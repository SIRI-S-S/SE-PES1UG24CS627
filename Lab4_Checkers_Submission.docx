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ENGINEERING LAB 4</w:t>
      </w:r>
    </w:p>
    <w:p>
      <w:pPr>
        <w:jc w:val="center"/>
      </w:pPr>
      <w:r>
        <w:rPr>
          <w:b/>
          <w:sz w:val="24"/>
        </w:rPr>
        <w:t>Vibe Coding — Checkers Project Submission</w:t>
      </w:r>
    </w:p>
    <w:p>
      <w:pPr>
        <w:pStyle w:val="Heading2"/>
      </w:pPr>
      <w:r>
        <w:t>1. Student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68"/>
          </w:tcPr>
          <w:p>
            <w:r>
              <w:t>SIRI S 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968"/>
          </w:tcPr>
          <w:p>
            <w:r>
              <w:t>B.E. Computer Science Engineering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Checkers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4968"/>
          </w:tcPr>
          <w:p>
            <w:r>
              <w:t>https://github.com/SIRI-S-S/21_checkers</w:t>
            </w:r>
          </w:p>
        </w:tc>
      </w:tr>
    </w:tbl>
    <w:p>
      <w:pPr>
        <w:pStyle w:val="Heading2"/>
      </w:pPr>
      <w:r>
        <w:t>2. Task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Commit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</w:tcPr>
          <w:p>
            <w:r>
              <w:t>Task 1</w:t>
            </w:r>
          </w:p>
        </w:tc>
        <w:tc>
          <w:tcPr>
            <w:tcW w:type="dxa" w:w="2484"/>
          </w:tcPr>
          <w:p>
            <w:r>
              <w:t>Capture correctness</w:t>
            </w:r>
          </w:p>
        </w:tc>
        <w:tc>
          <w:tcPr>
            <w:tcW w:type="dxa" w:w="2484"/>
          </w:tcPr>
          <w:p>
            <w:r>
              <w:t>f0c9b3f</w:t>
            </w:r>
          </w:p>
        </w:tc>
        <w:tc>
          <w:tcPr>
            <w:tcW w:type="dxa" w:w="2484"/>
          </w:tcPr>
          <w:p>
            <w:r>
              <w:t>Completed</w:t>
            </w:r>
          </w:p>
        </w:tc>
      </w:tr>
      <w:tr>
        <w:tc>
          <w:tcPr>
            <w:tcW w:type="dxa" w:w="2484"/>
          </w:tcPr>
          <w:p>
            <w:r>
              <w:t>Task 2</w:t>
            </w:r>
          </w:p>
        </w:tc>
        <w:tc>
          <w:tcPr>
            <w:tcW w:type="dxa" w:w="2484"/>
          </w:tcPr>
          <w:p>
            <w:r>
              <w:t>Win / no-move detection</w:t>
            </w:r>
          </w:p>
        </w:tc>
        <w:tc>
          <w:tcPr>
            <w:tcW w:type="dxa" w:w="2484"/>
          </w:tcPr>
          <w:p>
            <w:r>
              <w:t>4b41f9f</w:t>
            </w:r>
          </w:p>
        </w:tc>
        <w:tc>
          <w:tcPr>
            <w:tcW w:type="dxa" w:w="2484"/>
          </w:tcPr>
          <w:p>
            <w:r>
              <w:t>Completed</w:t>
            </w:r>
          </w:p>
        </w:tc>
      </w:tr>
      <w:tr>
        <w:tc>
          <w:tcPr>
            <w:tcW w:type="dxa" w:w="2484"/>
          </w:tcPr>
          <w:p>
            <w:r>
              <w:t>Task 3</w:t>
            </w:r>
          </w:p>
        </w:tc>
        <w:tc>
          <w:tcPr>
            <w:tcW w:type="dxa" w:w="2484"/>
          </w:tcPr>
          <w:p>
            <w:r>
              <w:t>Complete checkers rules</w:t>
            </w:r>
          </w:p>
        </w:tc>
        <w:tc>
          <w:tcPr>
            <w:tcW w:type="dxa" w:w="2484"/>
          </w:tcPr>
          <w:p>
            <w:r>
              <w:t>c214c10</w:t>
            </w:r>
          </w:p>
        </w:tc>
        <w:tc>
          <w:tcPr>
            <w:tcW w:type="dxa" w:w="2484"/>
          </w:tcPr>
          <w:p>
            <w:r>
              <w:t>Completed</w:t>
            </w:r>
          </w:p>
        </w:tc>
      </w:tr>
      <w:tr>
        <w:tc>
          <w:tcPr>
            <w:tcW w:type="dxa" w:w="2484"/>
          </w:tcPr>
          <w:p>
            <w:r>
              <w:t>Task 4</w:t>
            </w:r>
          </w:p>
        </w:tc>
        <w:tc>
          <w:tcPr>
            <w:tcW w:type="dxa" w:w="2484"/>
          </w:tcPr>
          <w:p>
            <w:r>
              <w:t>Move-level feedback</w:t>
            </w:r>
          </w:p>
        </w:tc>
        <w:tc>
          <w:tcPr>
            <w:tcW w:type="dxa" w:w="2484"/>
          </w:tcPr>
          <w:p>
            <w:r>
              <w:t>a3f6c16</w:t>
            </w:r>
          </w:p>
        </w:tc>
        <w:tc>
          <w:tcPr>
            <w:tcW w:type="dxa" w:w="2484"/>
          </w:tcPr>
          <w:p>
            <w:r>
              <w:t>Completed</w:t>
            </w:r>
          </w:p>
        </w:tc>
      </w:tr>
    </w:tbl>
    <w:p>
      <w:pPr>
        <w:pStyle w:val="Heading2"/>
      </w:pPr>
      <w:r>
        <w:t>3. Implemented Features</w:t>
      </w:r>
    </w:p>
    <w:p>
      <w:pPr>
        <w:pStyle w:val="ListBullet"/>
      </w:pPr>
      <w:r>
        <w:t>Task 1: Correct capture behavior, including removal of the captured opponent piece.</w:t>
      </w:r>
    </w:p>
    <w:p>
      <w:pPr>
        <w:pStyle w:val="ListBullet"/>
      </w:pPr>
      <w:r>
        <w:t>Task 2: Win detection when a player has no pieces or no legal moves.</w:t>
      </w:r>
    </w:p>
    <w:p>
      <w:pPr>
        <w:pStyle w:val="ListBullet"/>
      </w:pPr>
      <w:r>
        <w:t>Task 3: Forced captures, multi-capture turns, king movement, and promotion.</w:t>
      </w:r>
    </w:p>
    <w:p>
      <w:pPr>
        <w:pStyle w:val="ListBullet"/>
      </w:pPr>
      <w:r>
        <w:t>Task 4: Concise move/capture/promotion feedback after accepted actions.</w:t>
      </w:r>
    </w:p>
    <w:p>
      <w:pPr>
        <w:pStyle w:val="Heading2"/>
      </w:pPr>
      <w:r>
        <w:t>4. GitHub Repository</w:t>
      </w:r>
    </w:p>
    <w:p>
      <w:r>
        <w:t>Repository: https://github.com/SIRI-S-S/21_checkers</w:t>
      </w:r>
    </w:p>
    <w:p>
      <w:pPr>
        <w:pStyle w:val="Heading2"/>
      </w:pPr>
      <w:r>
        <w:t>5. Before / After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Required 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Link / File</w:t>
            </w:r>
          </w:p>
        </w:tc>
      </w:tr>
      <w:tr>
        <w:tc>
          <w:tcPr>
            <w:tcW w:type="dxa" w:w="4968"/>
          </w:tcPr>
          <w:p>
            <w:r>
              <w:t>Before-change video</w:t>
            </w:r>
          </w:p>
        </w:tc>
        <w:tc>
          <w:tcPr>
            <w:tcW w:type="dxa" w:w="4968"/>
          </w:tcPr>
          <w:p>
            <w:r>
              <w:t>[PASTE BEFORE VIDEO LINK HERE]</w:t>
            </w:r>
          </w:p>
        </w:tc>
      </w:tr>
      <w:tr>
        <w:tc>
          <w:tcPr>
            <w:tcW w:type="dxa" w:w="4968"/>
          </w:tcPr>
          <w:p>
            <w:r>
              <w:t>After-change video</w:t>
            </w:r>
          </w:p>
        </w:tc>
        <w:tc>
          <w:tcPr>
            <w:tcW w:type="dxa" w:w="4968"/>
          </w:tcPr>
          <w:p>
            <w:r>
              <w:t>[PASTE AFTER VIDEO LINK HERE]</w:t>
            </w:r>
          </w:p>
        </w:tc>
      </w:tr>
    </w:tbl>
    <w:p>
      <w:pPr>
        <w:pStyle w:val="Heading2"/>
      </w:pPr>
      <w:r>
        <w:t>6. Chat / LLM History</w:t>
      </w:r>
    </w:p>
    <w:p>
      <w:r>
        <w:t>[PASTE EXPORTED CHAT HISTORY OR CHAT LINK HERE]</w:t>
      </w:r>
    </w:p>
    <w:p>
      <w:pPr>
        <w:pStyle w:val="Heading2"/>
      </w:pPr>
      <w:r>
        <w:t>7. Project ZIP</w:t>
      </w:r>
    </w:p>
    <w:p>
      <w:r>
        <w:t>21_checkers_Lab4.zip — clean project archive containing the main project source files.</w:t>
      </w:r>
    </w:p>
    <w:p>
      <w:pPr>
        <w:pStyle w:val="Heading2"/>
      </w:pPr>
      <w:r>
        <w:t>8. Submission Checklist</w:t>
      </w:r>
    </w:p>
    <w:p>
      <w:r>
        <w:t>☐ Before video attached</w:t>
      </w:r>
    </w:p>
    <w:p>
      <w:r>
        <w:t>☐ After video attached</w:t>
      </w:r>
    </w:p>
    <w:p>
      <w:r>
        <w:t>☐ GitHub repository link provided</w:t>
      </w:r>
    </w:p>
    <w:p>
      <w:r>
        <w:t>☐ Chat / LLM history provided</w:t>
      </w:r>
    </w:p>
    <w:p>
      <w:r>
        <w:t>☐ Project ZIP attached, if required by the submission form</w:t>
      </w:r>
    </w:p>
    <w:p>
      <w:r>
        <w:t>☐ Separate commits maintained for Tasks 1–4</w:t>
      </w:r>
    </w:p>
    <w:p/>
    <w:p>
      <w:r>
        <w:rPr>
          <w:i/>
        </w:rPr>
        <w:t>Note: Replace the bracketed placeholders with your actual video and chat-history links before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